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1828800" cy="12192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219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Nick | 010-0000-0000 | aa@aa.com</w:t>
      </w:r>
    </w:p>
    <w:p>
      <w:pPr>
        <w:pStyle w:val="Heading1"/>
      </w:pPr>
      <w:r>
        <w:t>About me</w:t>
      </w:r>
    </w:p>
    <w:p>
      <w:r>
        <w:t>Good</w:t>
      </w:r>
    </w:p>
    <w:p>
      <w:pPr>
        <w:pStyle w:val="Heading1"/>
      </w:pPr>
      <w:r>
        <w:t>Work Experience</w:t>
      </w:r>
    </w:p>
    <w:p>
      <w:r>
        <w:rPr>
          <w:b/>
        </w:rPr>
        <w:t xml:space="preserve">A Company </w:t>
      </w:r>
      <w:r>
        <w:rPr>
          <w:i/>
        </w:rPr>
        <w:t>2020-2021</w:t>
        <w:br/>
      </w:r>
      <w:r>
        <w:t>Developer</w:t>
      </w:r>
    </w:p>
    <w:p>
      <w:r>
        <w:rPr>
          <w:b/>
        </w:rPr>
        <w:t xml:space="preserve">B Company </w:t>
      </w:r>
      <w:r>
        <w:rPr>
          <w:i/>
        </w:rPr>
        <w:t>2018-2019</w:t>
        <w:br/>
      </w:r>
      <w:r>
        <w:t>Marketing</w:t>
      </w:r>
    </w:p>
    <w:p>
      <w:pPr>
        <w:pStyle w:val="Heading1"/>
      </w:pPr>
      <w:r>
        <w:t>Skills</w:t>
      </w:r>
    </w:p>
    <w:p>
      <w:pPr>
        <w:pStyle w:val="ListBullet"/>
      </w:pPr>
      <w:r>
        <w:t>Programming</w:t>
      </w:r>
    </w:p>
    <w:p>
      <w:pPr>
        <w:pStyle w:val="ListBullet"/>
      </w:pPr>
      <w:r>
        <w:t>Marketing</w:t>
      </w:r>
    </w:p>
    <w:sectPr w:rsidR="00FC693F" w:rsidRPr="0006063C" w:rsidSect="00034616">
      <w:footerReference w:type="default" r:id="rId1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</w:pPr>
    <w:r>
      <w:t>CV generated using Amigoscode and Intuit QuickBooks course</w:t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